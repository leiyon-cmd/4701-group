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04CA4" w14:textId="77777777" w:rsidR="00521697" w:rsidRDefault="003D5AF1">
      <w:pPr>
        <w:pStyle w:val="aa"/>
        <w:spacing w:before="840"/>
        <w:jc w:val="center"/>
      </w:pPr>
      <w:r>
        <w:t>Business Analytics Job Market in China: Skills, Salary Levels, and AI-related Requirements in 2026</w:t>
      </w:r>
    </w:p>
    <w:p w14:paraId="19291209" w14:textId="77777777" w:rsidR="00521697" w:rsidRDefault="003D5AF1">
      <w:pPr>
        <w:jc w:val="center"/>
      </w:pPr>
      <w:r>
        <w:t>MGS4701 Business Analytics Group Project</w:t>
      </w:r>
    </w:p>
    <w:p w14:paraId="57A5B0AB" w14:textId="77777777" w:rsidR="00521697" w:rsidRDefault="003D5AF1">
      <w:pPr>
        <w:jc w:val="center"/>
      </w:pPr>
      <w:r>
        <w:t>Assignment 1 Project Brief and Pilot Dataset</w:t>
      </w:r>
    </w:p>
    <w:p w14:paraId="0A778251" w14:textId="77777777" w:rsidR="00521697" w:rsidRDefault="003D5AF1">
      <w:pPr>
        <w:spacing w:before="440"/>
        <w:jc w:val="center"/>
      </w:pPr>
      <w:r>
        <w:rPr>
          <w:b/>
        </w:rPr>
        <w:t>Team members</w:t>
      </w:r>
    </w:p>
    <w:p w14:paraId="25CF0A03" w14:textId="77777777" w:rsidR="00521697" w:rsidRDefault="003D5AF1">
      <w:pPr>
        <w:jc w:val="center"/>
      </w:pPr>
      <w:r>
        <w:t>LeiYongfeng</w:t>
      </w:r>
      <w:r>
        <w:br/>
        <w:t>WangYifei</w:t>
      </w:r>
      <w:r>
        <w:br/>
        <w:t>Wangzhipeng</w:t>
      </w:r>
    </w:p>
    <w:p w14:paraId="12BFCB7E" w14:textId="77777777" w:rsidR="00521697" w:rsidRDefault="003D5AF1">
      <w:pPr>
        <w:spacing w:before="360"/>
        <w:jc w:val="center"/>
      </w:pPr>
      <w:r>
        <w:rPr>
          <w:b/>
        </w:rPr>
        <w:t>Research question</w:t>
      </w:r>
    </w:p>
    <w:p w14:paraId="62EE4F4D" w14:textId="77777777" w:rsidR="00521697" w:rsidRDefault="003D5AF1">
      <w:pPr>
        <w:jc w:val="center"/>
      </w:pPr>
      <w:r>
        <w:t>What skills, salary levels, and AI-related requirements are present in Business Analytics job postings in China in 2026?</w:t>
      </w:r>
    </w:p>
    <w:p w14:paraId="6B653574" w14:textId="77777777" w:rsidR="00521697" w:rsidRDefault="003D5AF1">
      <w:pPr>
        <w:spacing w:before="360"/>
        <w:jc w:val="center"/>
        <w:rPr>
          <w:b/>
        </w:rPr>
      </w:pPr>
      <w:r>
        <w:rPr>
          <w:b/>
        </w:rPr>
        <w:t>GitHub repository</w:t>
      </w:r>
    </w:p>
    <w:p w14:paraId="3D6D3587" w14:textId="2CC7B637" w:rsidR="0076667B" w:rsidRDefault="0076667B">
      <w:pPr>
        <w:spacing w:before="360"/>
        <w:jc w:val="center"/>
      </w:pPr>
      <w:r w:rsidRPr="0076667B">
        <w:t>https://github.com/leiyon-cmd/4701-group</w:t>
      </w:r>
    </w:p>
    <w:p w14:paraId="0DBA338C" w14:textId="77777777" w:rsidR="00521697" w:rsidRDefault="003D5AF1">
      <w:pPr>
        <w:jc w:val="center"/>
      </w:pPr>
      <w:r>
        <w:t>September 28, 2026</w:t>
      </w:r>
    </w:p>
    <w:p w14:paraId="1139B328" w14:textId="77777777" w:rsidR="00854C0B" w:rsidRDefault="00854C0B" w:rsidP="00452E96">
      <w:pPr>
        <w:jc w:val="center"/>
        <w:rPr>
          <w:rFonts w:eastAsia="宋体" w:cs="Times New Roman"/>
          <w:b/>
          <w:bCs/>
          <w:szCs w:val="24"/>
          <w:lang w:eastAsia="zh-CN"/>
        </w:rPr>
      </w:pPr>
    </w:p>
    <w:p w14:paraId="63147AC5" w14:textId="77777777" w:rsidR="00854C0B" w:rsidRDefault="00854C0B" w:rsidP="00452E96">
      <w:pPr>
        <w:jc w:val="center"/>
        <w:rPr>
          <w:rFonts w:eastAsia="宋体" w:cs="Times New Roman"/>
          <w:b/>
          <w:bCs/>
          <w:szCs w:val="24"/>
          <w:lang w:eastAsia="zh-CN"/>
        </w:rPr>
      </w:pPr>
    </w:p>
    <w:p w14:paraId="33676CF4" w14:textId="77777777" w:rsidR="00854C0B" w:rsidRDefault="00854C0B" w:rsidP="00452E96">
      <w:pPr>
        <w:jc w:val="center"/>
        <w:rPr>
          <w:rFonts w:eastAsia="宋体" w:cs="Times New Roman"/>
          <w:b/>
          <w:bCs/>
          <w:szCs w:val="24"/>
          <w:lang w:eastAsia="zh-CN"/>
        </w:rPr>
      </w:pPr>
    </w:p>
    <w:p w14:paraId="1B5A1E65" w14:textId="77777777" w:rsidR="00854C0B" w:rsidRDefault="00854C0B" w:rsidP="00452E96">
      <w:pPr>
        <w:jc w:val="center"/>
        <w:rPr>
          <w:rFonts w:eastAsia="宋体" w:cs="Times New Roman"/>
          <w:b/>
          <w:bCs/>
          <w:szCs w:val="24"/>
          <w:lang w:eastAsia="zh-CN"/>
        </w:rPr>
      </w:pPr>
    </w:p>
    <w:p w14:paraId="7BA1BADB" w14:textId="77777777" w:rsidR="00854C0B" w:rsidRDefault="00854C0B" w:rsidP="00452E96">
      <w:pPr>
        <w:jc w:val="center"/>
        <w:rPr>
          <w:rFonts w:eastAsia="宋体" w:cs="Times New Roman"/>
          <w:b/>
          <w:bCs/>
          <w:szCs w:val="24"/>
          <w:lang w:eastAsia="zh-CN"/>
        </w:rPr>
      </w:pPr>
    </w:p>
    <w:p w14:paraId="0639008E" w14:textId="77777777" w:rsidR="00854C0B" w:rsidRDefault="00854C0B" w:rsidP="00452E96">
      <w:pPr>
        <w:jc w:val="center"/>
        <w:rPr>
          <w:rFonts w:eastAsia="宋体" w:cs="Times New Roman"/>
          <w:b/>
          <w:bCs/>
          <w:szCs w:val="24"/>
          <w:lang w:eastAsia="zh-CN"/>
        </w:rPr>
      </w:pPr>
    </w:p>
    <w:p w14:paraId="4014099E" w14:textId="068A645D" w:rsidR="00452E96" w:rsidRPr="008B2DDA" w:rsidRDefault="00452E96" w:rsidP="00452E96">
      <w:pPr>
        <w:jc w:val="center"/>
        <w:rPr>
          <w:rFonts w:cs="Times New Roman"/>
          <w:b/>
          <w:bCs/>
          <w:szCs w:val="24"/>
        </w:rPr>
      </w:pPr>
      <w:r w:rsidRPr="008B2DDA">
        <w:rPr>
          <w:rFonts w:cs="Times New Roman"/>
          <w:b/>
          <w:bCs/>
          <w:szCs w:val="24"/>
        </w:rPr>
        <w:lastRenderedPageBreak/>
        <w:t>Research Question</w:t>
      </w:r>
    </w:p>
    <w:p w14:paraId="5BC1D1EE" w14:textId="77777777" w:rsidR="00452E96" w:rsidRPr="008B2DDA" w:rsidRDefault="00452E96" w:rsidP="00452E96">
      <w:pPr>
        <w:rPr>
          <w:rFonts w:cs="Times New Roman"/>
          <w:szCs w:val="24"/>
        </w:rPr>
      </w:pPr>
      <w:r w:rsidRPr="008B2DDA">
        <w:rPr>
          <w:rFonts w:cs="Times New Roman"/>
          <w:szCs w:val="24"/>
        </w:rPr>
        <w:t>The skills, salaries, and artificial intelligence (AI)-related criteria that will appear in Chinese business analytics job descriptions by 2026.</w:t>
      </w:r>
    </w:p>
    <w:p w14:paraId="359F8801" w14:textId="77777777" w:rsidR="00452E96" w:rsidRPr="008B2DDA" w:rsidRDefault="00452E96" w:rsidP="00452E96">
      <w:pPr>
        <w:jc w:val="center"/>
        <w:rPr>
          <w:rFonts w:cs="Times New Roman"/>
          <w:b/>
          <w:bCs/>
          <w:szCs w:val="24"/>
        </w:rPr>
      </w:pPr>
      <w:r w:rsidRPr="008B2DDA">
        <w:rPr>
          <w:rFonts w:cs="Times New Roman"/>
          <w:b/>
          <w:bCs/>
          <w:szCs w:val="24"/>
        </w:rPr>
        <w:t>Audience and choice</w:t>
      </w:r>
    </w:p>
    <w:p w14:paraId="44316175" w14:textId="77777777" w:rsidR="00452E96" w:rsidRPr="008B2DDA" w:rsidRDefault="00452E96" w:rsidP="00452E96">
      <w:pPr>
        <w:rPr>
          <w:rFonts w:cs="Times New Roman"/>
          <w:szCs w:val="24"/>
        </w:rPr>
      </w:pPr>
      <w:r w:rsidRPr="008B2DDA">
        <w:rPr>
          <w:rFonts w:cs="Times New Roman"/>
          <w:szCs w:val="24"/>
        </w:rPr>
        <w:t>This research was conducted with the intention of assisting WKU Business Analytics students in preparing for both internships and their future careers. To achieve this goal, the research team analyzed actual job listings so that the students could better comprehend what employers expect today, as well as use that knowledge to make informed decisions regarding their own skill development and preparation for a career. It is anticipated that the results of the research will assist students in determining what specific technical skills they need to acquire, and what type of position they should pursue.</w:t>
      </w:r>
    </w:p>
    <w:p w14:paraId="3574B034" w14:textId="77777777" w:rsidR="00452E96" w:rsidRPr="008B2DDA" w:rsidRDefault="00452E96" w:rsidP="00452E96">
      <w:pPr>
        <w:jc w:val="center"/>
        <w:rPr>
          <w:rFonts w:cs="Times New Roman"/>
          <w:b/>
          <w:bCs/>
          <w:szCs w:val="24"/>
        </w:rPr>
      </w:pPr>
      <w:r w:rsidRPr="008B2DDA">
        <w:rPr>
          <w:rFonts w:cs="Times New Roman"/>
          <w:b/>
          <w:bCs/>
          <w:szCs w:val="24"/>
        </w:rPr>
        <w:t>Sampling Frame</w:t>
      </w:r>
    </w:p>
    <w:p w14:paraId="5898878B" w14:textId="77777777" w:rsidR="00452E96" w:rsidRPr="008B2DDA" w:rsidRDefault="00452E96" w:rsidP="00452E96">
      <w:pPr>
        <w:rPr>
          <w:rFonts w:cs="Times New Roman"/>
          <w:szCs w:val="24"/>
        </w:rPr>
      </w:pPr>
      <w:r w:rsidRPr="008B2DDA">
        <w:rPr>
          <w:rFonts w:cs="Times New Roman"/>
          <w:b/>
          <w:bCs/>
          <w:szCs w:val="24"/>
        </w:rPr>
        <w:t>Population:</w:t>
      </w:r>
      <w:r w:rsidRPr="008B2DDA">
        <w:rPr>
          <w:rFonts w:cs="Times New Roman"/>
          <w:szCs w:val="24"/>
        </w:rPr>
        <w:t xml:space="preserve"> This research study includes all Business Analytics-related jobs that are posted in China for the year 2026.</w:t>
      </w:r>
    </w:p>
    <w:p w14:paraId="6E94B25D" w14:textId="77777777" w:rsidR="00452E96" w:rsidRPr="008B2DDA" w:rsidRDefault="00452E96" w:rsidP="00452E96">
      <w:pPr>
        <w:rPr>
          <w:rFonts w:cs="Times New Roman"/>
          <w:szCs w:val="24"/>
        </w:rPr>
      </w:pPr>
      <w:r w:rsidRPr="008B2DDA">
        <w:rPr>
          <w:rFonts w:cs="Times New Roman"/>
          <w:szCs w:val="24"/>
        </w:rPr>
        <w:t xml:space="preserve">The primary data source used for this study will be public job posting data from </w:t>
      </w:r>
      <w:proofErr w:type="spellStart"/>
      <w:r w:rsidRPr="008B2DDA">
        <w:rPr>
          <w:rFonts w:cs="Times New Roman"/>
          <w:szCs w:val="24"/>
        </w:rPr>
        <w:t>BOSS</w:t>
      </w:r>
      <w:r w:rsidRPr="008B2DDA">
        <w:rPr>
          <w:rFonts w:cs="Times New Roman"/>
          <w:szCs w:val="24"/>
        </w:rPr>
        <w:t>直聘</w:t>
      </w:r>
      <w:proofErr w:type="spellEnd"/>
      <w:r w:rsidRPr="008B2DDA">
        <w:rPr>
          <w:rFonts w:cs="Times New Roman"/>
          <w:szCs w:val="24"/>
        </w:rPr>
        <w:t xml:space="preserve">. </w:t>
      </w:r>
      <w:proofErr w:type="spellStart"/>
      <w:r w:rsidRPr="008B2DDA">
        <w:rPr>
          <w:rFonts w:cs="Times New Roman"/>
          <w:szCs w:val="24"/>
        </w:rPr>
        <w:t>BOSS</w:t>
      </w:r>
      <w:r w:rsidRPr="008B2DDA">
        <w:rPr>
          <w:rFonts w:cs="Times New Roman"/>
          <w:szCs w:val="24"/>
        </w:rPr>
        <w:t>直聘</w:t>
      </w:r>
      <w:proofErr w:type="spellEnd"/>
      <w:r w:rsidRPr="008B2DDA">
        <w:rPr>
          <w:rFonts w:cs="Times New Roman"/>
          <w:szCs w:val="24"/>
        </w:rPr>
        <w:t xml:space="preserve"> was chosen as a data source due to the detail provided in its job postings; each posting contains details such as job title, company, location, salary range, education requirements, experience requirements, and job description.</w:t>
      </w:r>
    </w:p>
    <w:p w14:paraId="598B95F1" w14:textId="77777777" w:rsidR="00452E96" w:rsidRPr="008B2DDA" w:rsidRDefault="00452E96" w:rsidP="00452E96">
      <w:pPr>
        <w:rPr>
          <w:rFonts w:cs="Times New Roman"/>
          <w:szCs w:val="24"/>
        </w:rPr>
      </w:pPr>
      <w:r w:rsidRPr="008B2DDA">
        <w:rPr>
          <w:rFonts w:cs="Times New Roman"/>
          <w:b/>
          <w:bCs/>
          <w:szCs w:val="24"/>
        </w:rPr>
        <w:t>Fallback Source:</w:t>
      </w:r>
      <w:r w:rsidRPr="008B2DDA">
        <w:rPr>
          <w:rFonts w:cs="Times New Roman"/>
          <w:szCs w:val="24"/>
        </w:rPr>
        <w:t xml:space="preserve"> If </w:t>
      </w:r>
      <w:proofErr w:type="spellStart"/>
      <w:r w:rsidRPr="008B2DDA">
        <w:rPr>
          <w:rFonts w:cs="Times New Roman"/>
          <w:szCs w:val="24"/>
        </w:rPr>
        <w:t>BOSS</w:t>
      </w:r>
      <w:r w:rsidRPr="008B2DDA">
        <w:rPr>
          <w:rFonts w:cs="Times New Roman"/>
          <w:szCs w:val="24"/>
        </w:rPr>
        <w:t>直聘</w:t>
      </w:r>
      <w:proofErr w:type="spellEnd"/>
      <w:r w:rsidRPr="008B2DDA">
        <w:rPr>
          <w:rFonts w:cs="Times New Roman"/>
          <w:szCs w:val="24"/>
        </w:rPr>
        <w:t xml:space="preserve"> is inaccessible or does not contain enough information to complete the research, then we will use </w:t>
      </w:r>
      <w:proofErr w:type="spellStart"/>
      <w:r w:rsidRPr="008B2DDA">
        <w:rPr>
          <w:rFonts w:cs="Times New Roman"/>
          <w:szCs w:val="24"/>
        </w:rPr>
        <w:t>Liepin</w:t>
      </w:r>
      <w:proofErr w:type="spellEnd"/>
      <w:r w:rsidRPr="008B2DDA">
        <w:rPr>
          <w:rFonts w:cs="Times New Roman"/>
          <w:szCs w:val="24"/>
        </w:rPr>
        <w:t xml:space="preserve"> and </w:t>
      </w:r>
      <w:proofErr w:type="spellStart"/>
      <w:r w:rsidRPr="008B2DDA">
        <w:rPr>
          <w:rFonts w:cs="Times New Roman"/>
          <w:szCs w:val="24"/>
        </w:rPr>
        <w:t>Zhaopin</w:t>
      </w:r>
      <w:proofErr w:type="spellEnd"/>
      <w:r w:rsidRPr="008B2DDA">
        <w:rPr>
          <w:rFonts w:cs="Times New Roman"/>
          <w:szCs w:val="24"/>
        </w:rPr>
        <w:t xml:space="preserve"> as our back up sources to collect BA-related jobs.</w:t>
      </w:r>
    </w:p>
    <w:p w14:paraId="5B0417A4" w14:textId="77777777" w:rsidR="00452E96" w:rsidRPr="008B2DDA" w:rsidRDefault="00452E96" w:rsidP="00452E96">
      <w:pPr>
        <w:rPr>
          <w:rFonts w:cs="Times New Roman"/>
          <w:szCs w:val="24"/>
        </w:rPr>
      </w:pPr>
      <w:r w:rsidRPr="008B2DDA">
        <w:rPr>
          <w:rFonts w:cs="Times New Roman"/>
          <w:b/>
          <w:bCs/>
          <w:szCs w:val="24"/>
        </w:rPr>
        <w:t>Search terms:</w:t>
      </w:r>
      <w:r w:rsidRPr="008B2DDA">
        <w:rPr>
          <w:rFonts w:cs="Times New Roman"/>
          <w:szCs w:val="24"/>
        </w:rPr>
        <w:t xml:space="preserve"> The search terms will consist of the following: "Business Analyst", "Data Analyst", "BI Analyst", "Business Intelligence Analyst", "</w:t>
      </w:r>
      <w:proofErr w:type="spellStart"/>
      <w:r w:rsidRPr="008B2DDA">
        <w:rPr>
          <w:rFonts w:cs="Times New Roman"/>
          <w:szCs w:val="24"/>
        </w:rPr>
        <w:t>商业分析师</w:t>
      </w:r>
      <w:proofErr w:type="spellEnd"/>
      <w:r w:rsidRPr="008B2DDA">
        <w:rPr>
          <w:rFonts w:cs="Times New Roman"/>
          <w:szCs w:val="24"/>
        </w:rPr>
        <w:t>", "</w:t>
      </w:r>
      <w:proofErr w:type="spellStart"/>
      <w:r w:rsidRPr="008B2DDA">
        <w:rPr>
          <w:rFonts w:cs="Times New Roman"/>
          <w:szCs w:val="24"/>
        </w:rPr>
        <w:t>数据分析师</w:t>
      </w:r>
      <w:proofErr w:type="spellEnd"/>
      <w:r w:rsidRPr="008B2DDA">
        <w:rPr>
          <w:rFonts w:cs="Times New Roman"/>
          <w:szCs w:val="24"/>
        </w:rPr>
        <w:t>", and "</w:t>
      </w:r>
      <w:proofErr w:type="spellStart"/>
      <w:r w:rsidRPr="008B2DDA">
        <w:rPr>
          <w:rFonts w:cs="Times New Roman"/>
          <w:szCs w:val="24"/>
        </w:rPr>
        <w:t>经营分析</w:t>
      </w:r>
      <w:proofErr w:type="spellEnd"/>
      <w:r w:rsidRPr="008B2DDA">
        <w:rPr>
          <w:rFonts w:cs="Times New Roman"/>
          <w:szCs w:val="24"/>
        </w:rPr>
        <w:t>". Additionally, AI-related terms ("AI", "Generative AI", "</w:t>
      </w:r>
      <w:proofErr w:type="spellStart"/>
      <w:r w:rsidRPr="008B2DDA">
        <w:rPr>
          <w:rFonts w:cs="Times New Roman"/>
          <w:szCs w:val="24"/>
        </w:rPr>
        <w:t>大模型</w:t>
      </w:r>
      <w:proofErr w:type="spellEnd"/>
      <w:r w:rsidRPr="008B2DDA">
        <w:rPr>
          <w:rFonts w:cs="Times New Roman"/>
          <w:szCs w:val="24"/>
        </w:rPr>
        <w:t>") will be used to identify AI-related skills required in jobs.</w:t>
      </w:r>
    </w:p>
    <w:p w14:paraId="470BC74B" w14:textId="77777777" w:rsidR="00452E96" w:rsidRPr="008B2DDA" w:rsidRDefault="00452E96" w:rsidP="00452E96">
      <w:pPr>
        <w:rPr>
          <w:rFonts w:cs="Times New Roman"/>
          <w:szCs w:val="24"/>
        </w:rPr>
      </w:pPr>
      <w:r w:rsidRPr="008B2DDA">
        <w:rPr>
          <w:rFonts w:cs="Times New Roman"/>
          <w:szCs w:val="24"/>
        </w:rPr>
        <w:t>The time frame for the job advertisements used as part of this research is September 2026. At that time, it was possible to find the current job market for business analytics.</w:t>
      </w:r>
    </w:p>
    <w:p w14:paraId="29E9647C" w14:textId="77777777" w:rsidR="00452E96" w:rsidRPr="008B2DDA" w:rsidRDefault="00452E96" w:rsidP="00452E96">
      <w:pPr>
        <w:rPr>
          <w:rFonts w:cs="Times New Roman"/>
          <w:szCs w:val="24"/>
        </w:rPr>
      </w:pPr>
      <w:r w:rsidRPr="008B2DDA">
        <w:rPr>
          <w:rFonts w:cs="Times New Roman"/>
          <w:b/>
          <w:bCs/>
          <w:szCs w:val="24"/>
        </w:rPr>
        <w:lastRenderedPageBreak/>
        <w:t>Inclusion Requirements:</w:t>
      </w:r>
      <w:r w:rsidRPr="008B2DDA">
        <w:rPr>
          <w:rFonts w:cs="Times New Roman"/>
          <w:szCs w:val="24"/>
        </w:rPr>
        <w:t xml:space="preserve"> Job advertisements that fulfill all of the following requirements will be posted on our site: (1) The job title/description is relevant to business analytics, data analysis, or business intelligence; (2) The position is located within Mainland China; (3) The posting includes at least some of the following details: Job Title, Company Name, Location, Salary, or Job Description.</w:t>
      </w:r>
    </w:p>
    <w:p w14:paraId="79C0B386" w14:textId="77777777" w:rsidR="00452E96" w:rsidRPr="008B2DDA" w:rsidRDefault="00452E96" w:rsidP="00452E96">
      <w:pPr>
        <w:rPr>
          <w:rFonts w:cs="Times New Roman"/>
          <w:szCs w:val="24"/>
        </w:rPr>
      </w:pPr>
      <w:r w:rsidRPr="008B2DDA">
        <w:rPr>
          <w:rFonts w:cs="Times New Roman"/>
          <w:b/>
          <w:bCs/>
          <w:szCs w:val="24"/>
        </w:rPr>
        <w:t>The exclusion rules are:</w:t>
      </w:r>
      <w:r w:rsidRPr="008B2DDA">
        <w:rPr>
          <w:rFonts w:cs="Times New Roman"/>
          <w:szCs w:val="24"/>
        </w:rPr>
        <w:t xml:space="preserve"> The job posting is a duplicate record; the job posting is not related to Business Analytics or other types of data positions; the job posting is located in an area other than Mainland China; and the job posting does not contain the required information for the analysis.</w:t>
      </w:r>
    </w:p>
    <w:p w14:paraId="70B40AA5" w14:textId="77777777" w:rsidR="00452E96" w:rsidRPr="008B2DDA" w:rsidRDefault="00452E96" w:rsidP="00452E96">
      <w:pPr>
        <w:rPr>
          <w:rFonts w:cs="Times New Roman"/>
          <w:szCs w:val="24"/>
        </w:rPr>
      </w:pPr>
      <w:r w:rsidRPr="008B2DDA">
        <w:rPr>
          <w:rFonts w:cs="Times New Roman"/>
          <w:b/>
          <w:bCs/>
          <w:szCs w:val="24"/>
        </w:rPr>
        <w:t>Data Collection:</w:t>
      </w:r>
      <w:r w:rsidRPr="008B2DDA">
        <w:rPr>
          <w:rFonts w:cs="Times New Roman"/>
          <w:szCs w:val="24"/>
        </w:rPr>
        <w:t xml:space="preserve"> Data is collected through business analysis related job advertisements on the public search pages of </w:t>
      </w:r>
      <w:proofErr w:type="spellStart"/>
      <w:r w:rsidRPr="008B2DDA">
        <w:rPr>
          <w:rFonts w:cs="Times New Roman"/>
          <w:szCs w:val="24"/>
        </w:rPr>
        <w:t>BOSS</w:t>
      </w:r>
      <w:r w:rsidRPr="008B2DDA">
        <w:rPr>
          <w:rFonts w:cs="Times New Roman"/>
          <w:szCs w:val="24"/>
        </w:rPr>
        <w:t>直聘</w:t>
      </w:r>
      <w:proofErr w:type="spellEnd"/>
      <w:r w:rsidRPr="008B2DDA">
        <w:rPr>
          <w:rFonts w:cs="Times New Roman"/>
          <w:szCs w:val="24"/>
        </w:rPr>
        <w:t>. We will be collecting information about jobs (i.e. job titles), companies (i.e. company names), locations (i.e. city), salary ranges, education requirements, experience requirements, skills and job descriptions. Our goal is to obtain around 150 job postings so we can have at least 100 usable records after cleaning the data.</w:t>
      </w:r>
    </w:p>
    <w:p w14:paraId="46095C98" w14:textId="77777777" w:rsidR="00452E96" w:rsidRPr="008B2DDA" w:rsidRDefault="00452E96" w:rsidP="00452E96">
      <w:pPr>
        <w:rPr>
          <w:rFonts w:cs="Times New Roman"/>
          <w:szCs w:val="24"/>
        </w:rPr>
      </w:pPr>
      <w:r w:rsidRPr="008B2DDA">
        <w:rPr>
          <w:rFonts w:cs="Times New Roman"/>
          <w:szCs w:val="24"/>
        </w:rPr>
        <w:t xml:space="preserve">In the event that Boss Zhipin is unavailable, or does not provide adequate coverage of data, then the team can utilize both </w:t>
      </w:r>
      <w:proofErr w:type="spellStart"/>
      <w:r w:rsidRPr="008B2DDA">
        <w:rPr>
          <w:rFonts w:cs="Times New Roman"/>
          <w:szCs w:val="24"/>
        </w:rPr>
        <w:t>Liepin</w:t>
      </w:r>
      <w:proofErr w:type="spellEnd"/>
      <w:r w:rsidRPr="008B2DDA">
        <w:rPr>
          <w:rFonts w:cs="Times New Roman"/>
          <w:szCs w:val="24"/>
        </w:rPr>
        <w:t xml:space="preserve"> and </w:t>
      </w:r>
      <w:proofErr w:type="spellStart"/>
      <w:r w:rsidRPr="008B2DDA">
        <w:rPr>
          <w:rFonts w:cs="Times New Roman"/>
          <w:szCs w:val="24"/>
        </w:rPr>
        <w:t>Zhaopin</w:t>
      </w:r>
      <w:proofErr w:type="spellEnd"/>
      <w:r w:rsidRPr="008B2DDA">
        <w:rPr>
          <w:rFonts w:cs="Times New Roman"/>
          <w:szCs w:val="24"/>
        </w:rPr>
        <w:t xml:space="preserve"> as alternate sources for data. Additionally, the team may perform manual collections using the pre-defined data schema if automated collection methods are not possible.</w:t>
      </w:r>
    </w:p>
    <w:p w14:paraId="70320869" w14:textId="77777777" w:rsidR="00452E96" w:rsidRPr="008B2DDA" w:rsidRDefault="00452E96" w:rsidP="00452E96">
      <w:pPr>
        <w:rPr>
          <w:rFonts w:cs="Times New Roman"/>
          <w:szCs w:val="24"/>
        </w:rPr>
      </w:pPr>
      <w:r w:rsidRPr="008B2DDA">
        <w:rPr>
          <w:rFonts w:cs="Times New Roman"/>
          <w:b/>
          <w:bCs/>
          <w:szCs w:val="24"/>
        </w:rPr>
        <w:t xml:space="preserve">First Attempt Outcome: </w:t>
      </w:r>
      <w:r w:rsidRPr="008B2DDA">
        <w:rPr>
          <w:rFonts w:cs="Times New Roman"/>
          <w:szCs w:val="24"/>
        </w:rPr>
        <w:t xml:space="preserve">The initial attempt successfully gained access to the publicly available job postings on </w:t>
      </w:r>
      <w:proofErr w:type="spellStart"/>
      <w:r w:rsidRPr="008B2DDA">
        <w:rPr>
          <w:rFonts w:cs="Times New Roman"/>
          <w:szCs w:val="24"/>
        </w:rPr>
        <w:t>BOSS</w:t>
      </w:r>
      <w:r w:rsidRPr="008B2DDA">
        <w:rPr>
          <w:rFonts w:cs="Times New Roman"/>
          <w:szCs w:val="24"/>
        </w:rPr>
        <w:t>直聘</w:t>
      </w:r>
      <w:proofErr w:type="spellEnd"/>
      <w:r w:rsidRPr="008B2DDA">
        <w:rPr>
          <w:rFonts w:cs="Times New Roman"/>
          <w:szCs w:val="24"/>
        </w:rPr>
        <w:t>, and I attempted to test several search phrases ("</w:t>
      </w:r>
      <w:proofErr w:type="spellStart"/>
      <w:r w:rsidRPr="008B2DDA">
        <w:rPr>
          <w:rFonts w:cs="Times New Roman"/>
          <w:szCs w:val="24"/>
        </w:rPr>
        <w:t>数据分析师</w:t>
      </w:r>
      <w:proofErr w:type="spellEnd"/>
      <w:r w:rsidRPr="008B2DDA">
        <w:rPr>
          <w:rFonts w:cs="Times New Roman"/>
          <w:szCs w:val="24"/>
        </w:rPr>
        <w:t>", "</w:t>
      </w:r>
      <w:proofErr w:type="spellStart"/>
      <w:r w:rsidRPr="008B2DDA">
        <w:rPr>
          <w:rFonts w:cs="Times New Roman"/>
          <w:szCs w:val="24"/>
        </w:rPr>
        <w:t>商业分析师</w:t>
      </w:r>
      <w:proofErr w:type="spellEnd"/>
      <w:r w:rsidRPr="008B2DDA">
        <w:rPr>
          <w:rFonts w:cs="Times New Roman"/>
          <w:szCs w:val="24"/>
        </w:rPr>
        <w:t>", "</w:t>
      </w:r>
      <w:proofErr w:type="spellStart"/>
      <w:r w:rsidRPr="008B2DDA">
        <w:rPr>
          <w:rFonts w:cs="Times New Roman"/>
          <w:szCs w:val="24"/>
        </w:rPr>
        <w:t>BI</w:t>
      </w:r>
      <w:r w:rsidRPr="008B2DDA">
        <w:rPr>
          <w:rFonts w:cs="Times New Roman"/>
          <w:szCs w:val="24"/>
        </w:rPr>
        <w:t>分析师</w:t>
      </w:r>
      <w:proofErr w:type="spellEnd"/>
      <w:r w:rsidRPr="008B2DDA">
        <w:rPr>
          <w:rFonts w:cs="Times New Roman"/>
          <w:szCs w:val="24"/>
        </w:rPr>
        <w:t>", and "</w:t>
      </w:r>
      <w:proofErr w:type="spellStart"/>
      <w:r w:rsidRPr="008B2DDA">
        <w:rPr>
          <w:rFonts w:cs="Times New Roman"/>
          <w:szCs w:val="24"/>
        </w:rPr>
        <w:t>经营分析</w:t>
      </w:r>
      <w:proofErr w:type="spellEnd"/>
      <w:r w:rsidRPr="008B2DDA">
        <w:rPr>
          <w:rFonts w:cs="Times New Roman"/>
          <w:szCs w:val="24"/>
        </w:rPr>
        <w:t xml:space="preserve">") on the site. I found that </w:t>
      </w:r>
      <w:proofErr w:type="spellStart"/>
      <w:r w:rsidRPr="008B2DDA">
        <w:rPr>
          <w:rFonts w:cs="Times New Roman"/>
          <w:szCs w:val="24"/>
        </w:rPr>
        <w:t>BOSS</w:t>
      </w:r>
      <w:r w:rsidRPr="008B2DDA">
        <w:rPr>
          <w:rFonts w:cs="Times New Roman"/>
          <w:szCs w:val="24"/>
        </w:rPr>
        <w:t>直聘</w:t>
      </w:r>
      <w:proofErr w:type="spellEnd"/>
      <w:r w:rsidRPr="008B2DDA">
        <w:rPr>
          <w:rFonts w:cs="Times New Roman"/>
          <w:szCs w:val="24"/>
        </w:rPr>
        <w:t xml:space="preserve"> contained enough data to build my pilot dataset, which included: job title, company, location, experience requirements, education requirements, salary information, skills required for each position, and job description. Thus, I determined that </w:t>
      </w:r>
      <w:proofErr w:type="spellStart"/>
      <w:r w:rsidRPr="008B2DDA">
        <w:rPr>
          <w:rFonts w:cs="Times New Roman"/>
          <w:szCs w:val="24"/>
        </w:rPr>
        <w:t>BOSS</w:t>
      </w:r>
      <w:r w:rsidRPr="008B2DDA">
        <w:rPr>
          <w:rFonts w:cs="Times New Roman"/>
          <w:szCs w:val="24"/>
        </w:rPr>
        <w:t>直聘</w:t>
      </w:r>
      <w:proofErr w:type="spellEnd"/>
      <w:r w:rsidRPr="008B2DDA">
        <w:rPr>
          <w:rFonts w:cs="Times New Roman"/>
          <w:szCs w:val="24"/>
        </w:rPr>
        <w:t xml:space="preserve"> could serve as an acceptable primary data source for my research.</w:t>
      </w:r>
    </w:p>
    <w:p w14:paraId="4A799224" w14:textId="77777777" w:rsidR="00452E96" w:rsidRPr="008B2DDA" w:rsidRDefault="00452E96" w:rsidP="00452E96">
      <w:pPr>
        <w:rPr>
          <w:rFonts w:cs="Times New Roman"/>
          <w:b/>
          <w:bCs/>
          <w:szCs w:val="24"/>
        </w:rPr>
      </w:pPr>
      <w:r w:rsidRPr="008B2DDA">
        <w:rPr>
          <w:rFonts w:cs="Times New Roman"/>
          <w:b/>
          <w:bCs/>
          <w:szCs w:val="24"/>
        </w:rPr>
        <w:t xml:space="preserve">Risk: </w:t>
      </w:r>
      <w:r w:rsidRPr="008B2DDA">
        <w:rPr>
          <w:rFonts w:cs="Times New Roman"/>
          <w:szCs w:val="24"/>
        </w:rPr>
        <w:t xml:space="preserve">The primary risks associated with this project include restricted access to data and inconsistency in the format of job descriptions. The restrictions on automated data collection applied by </w:t>
      </w:r>
      <w:proofErr w:type="spellStart"/>
      <w:r w:rsidRPr="008B2DDA">
        <w:rPr>
          <w:rFonts w:cs="Times New Roman"/>
          <w:szCs w:val="24"/>
        </w:rPr>
        <w:t>BOSS</w:t>
      </w:r>
      <w:r w:rsidRPr="008B2DDA">
        <w:rPr>
          <w:rFonts w:cs="Times New Roman"/>
          <w:szCs w:val="24"/>
        </w:rPr>
        <w:t>直聘</w:t>
      </w:r>
      <w:proofErr w:type="spellEnd"/>
      <w:r w:rsidRPr="008B2DDA">
        <w:rPr>
          <w:rFonts w:cs="Times New Roman"/>
          <w:szCs w:val="24"/>
        </w:rPr>
        <w:t xml:space="preserve"> are likely to create obstacles for the team's ability to automatically extract data. Additionally, it is anticipated that there will be inconsistencies or missing information in </w:t>
      </w:r>
      <w:r w:rsidRPr="008B2DDA">
        <w:rPr>
          <w:rFonts w:cs="Times New Roman"/>
          <w:szCs w:val="24"/>
        </w:rPr>
        <w:lastRenderedPageBreak/>
        <w:t xml:space="preserve">some of the job descriptions. To mitigate these risks, the team intends to utilize alternative sources for data collection (e.g., </w:t>
      </w:r>
      <w:proofErr w:type="spellStart"/>
      <w:r w:rsidRPr="008B2DDA">
        <w:rPr>
          <w:rFonts w:cs="Times New Roman"/>
          <w:szCs w:val="24"/>
        </w:rPr>
        <w:t>Liepin</w:t>
      </w:r>
      <w:proofErr w:type="spellEnd"/>
      <w:r w:rsidRPr="008B2DDA">
        <w:rPr>
          <w:rFonts w:cs="Times New Roman"/>
          <w:szCs w:val="24"/>
        </w:rPr>
        <w:t xml:space="preserve"> and Zhaopin) as well as manual data collection methods as needed. Furthermore, the team plans to develop a standard coding scheme which can be utilized to identify skills and artificial intelligence related requirements within each job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8"/>
        <w:gridCol w:w="2521"/>
      </w:tblGrid>
      <w:tr w:rsidR="00452E96" w:rsidRPr="00190B0D" w14:paraId="52DDD811" w14:textId="77777777" w:rsidTr="00DC0004">
        <w:trPr>
          <w:tblHeader/>
          <w:tblCellSpacing w:w="15" w:type="dxa"/>
        </w:trPr>
        <w:tc>
          <w:tcPr>
            <w:tcW w:w="0" w:type="auto"/>
            <w:vAlign w:val="center"/>
            <w:hideMark/>
          </w:tcPr>
          <w:p w14:paraId="34E83B6E" w14:textId="77777777" w:rsidR="00452E96" w:rsidRPr="00190B0D" w:rsidRDefault="00452E96" w:rsidP="00DC0004">
            <w:pPr>
              <w:rPr>
                <w:rFonts w:cs="Times New Roman"/>
                <w:b/>
                <w:bCs/>
                <w:szCs w:val="24"/>
              </w:rPr>
            </w:pPr>
            <w:r w:rsidRPr="00190B0D">
              <w:rPr>
                <w:rFonts w:cs="Times New Roman"/>
                <w:b/>
                <w:bCs/>
                <w:szCs w:val="24"/>
              </w:rPr>
              <w:t>Member</w:t>
            </w:r>
          </w:p>
        </w:tc>
        <w:tc>
          <w:tcPr>
            <w:tcW w:w="0" w:type="auto"/>
            <w:vAlign w:val="center"/>
            <w:hideMark/>
          </w:tcPr>
          <w:p w14:paraId="4C3CC852" w14:textId="77777777" w:rsidR="00452E96" w:rsidRPr="00190B0D" w:rsidRDefault="00452E96" w:rsidP="00DC0004">
            <w:pPr>
              <w:rPr>
                <w:rFonts w:cs="Times New Roman"/>
                <w:b/>
                <w:bCs/>
                <w:szCs w:val="24"/>
              </w:rPr>
            </w:pPr>
            <w:r w:rsidRPr="00190B0D">
              <w:rPr>
                <w:rFonts w:cs="Times New Roman"/>
                <w:b/>
                <w:bCs/>
                <w:szCs w:val="24"/>
              </w:rPr>
              <w:t>Responsibility</w:t>
            </w:r>
          </w:p>
        </w:tc>
      </w:tr>
      <w:tr w:rsidR="00452E96" w:rsidRPr="00190B0D" w14:paraId="40C6FF67" w14:textId="77777777" w:rsidTr="00DC0004">
        <w:trPr>
          <w:tblCellSpacing w:w="15" w:type="dxa"/>
        </w:trPr>
        <w:tc>
          <w:tcPr>
            <w:tcW w:w="0" w:type="auto"/>
            <w:vAlign w:val="center"/>
            <w:hideMark/>
          </w:tcPr>
          <w:p w14:paraId="23B6DBB2" w14:textId="77777777" w:rsidR="00452E96" w:rsidRPr="00190B0D" w:rsidRDefault="00452E96" w:rsidP="00DC0004">
            <w:pPr>
              <w:rPr>
                <w:rFonts w:cs="Times New Roman"/>
                <w:szCs w:val="24"/>
              </w:rPr>
            </w:pPr>
            <w:proofErr w:type="spellStart"/>
            <w:r>
              <w:rPr>
                <w:rFonts w:cs="Times New Roman"/>
                <w:szCs w:val="24"/>
              </w:rPr>
              <w:t>LeiYongfeng</w:t>
            </w:r>
            <w:proofErr w:type="spellEnd"/>
          </w:p>
        </w:tc>
        <w:tc>
          <w:tcPr>
            <w:tcW w:w="0" w:type="auto"/>
            <w:vAlign w:val="center"/>
            <w:hideMark/>
          </w:tcPr>
          <w:p w14:paraId="3916F523" w14:textId="77777777" w:rsidR="00452E96" w:rsidRPr="00190B0D" w:rsidRDefault="00452E96" w:rsidP="00DC0004">
            <w:pPr>
              <w:rPr>
                <w:rFonts w:cs="Times New Roman"/>
                <w:szCs w:val="24"/>
              </w:rPr>
            </w:pPr>
            <w:r w:rsidRPr="00190B0D">
              <w:rPr>
                <w:rFonts w:cs="Times New Roman"/>
                <w:szCs w:val="24"/>
              </w:rPr>
              <w:t>Data collection</w:t>
            </w:r>
          </w:p>
        </w:tc>
      </w:tr>
      <w:tr w:rsidR="00452E96" w:rsidRPr="00190B0D" w14:paraId="5F08549B" w14:textId="77777777" w:rsidTr="00DC0004">
        <w:trPr>
          <w:tblCellSpacing w:w="15" w:type="dxa"/>
        </w:trPr>
        <w:tc>
          <w:tcPr>
            <w:tcW w:w="0" w:type="auto"/>
            <w:vAlign w:val="center"/>
            <w:hideMark/>
          </w:tcPr>
          <w:p w14:paraId="2D40FB65" w14:textId="77777777" w:rsidR="00452E96" w:rsidRPr="00190B0D" w:rsidRDefault="00452E96" w:rsidP="00DC0004">
            <w:pPr>
              <w:rPr>
                <w:rFonts w:cs="Times New Roman"/>
                <w:szCs w:val="24"/>
              </w:rPr>
            </w:pPr>
            <w:proofErr w:type="spellStart"/>
            <w:r>
              <w:rPr>
                <w:rFonts w:cs="Times New Roman"/>
                <w:szCs w:val="24"/>
              </w:rPr>
              <w:t>WangYifei</w:t>
            </w:r>
            <w:proofErr w:type="spellEnd"/>
          </w:p>
        </w:tc>
        <w:tc>
          <w:tcPr>
            <w:tcW w:w="0" w:type="auto"/>
            <w:vAlign w:val="center"/>
            <w:hideMark/>
          </w:tcPr>
          <w:p w14:paraId="30F91787" w14:textId="77777777" w:rsidR="00452E96" w:rsidRPr="00190B0D" w:rsidRDefault="00452E96" w:rsidP="00DC0004">
            <w:pPr>
              <w:rPr>
                <w:rFonts w:cs="Times New Roman"/>
                <w:szCs w:val="24"/>
              </w:rPr>
            </w:pPr>
            <w:r w:rsidRPr="00190B0D">
              <w:rPr>
                <w:rFonts w:cs="Times New Roman"/>
                <w:szCs w:val="24"/>
              </w:rPr>
              <w:t>Data cleaning and coding</w:t>
            </w:r>
          </w:p>
        </w:tc>
      </w:tr>
      <w:tr w:rsidR="00452E96" w:rsidRPr="00190B0D" w14:paraId="6783F135" w14:textId="77777777" w:rsidTr="00DC0004">
        <w:trPr>
          <w:tblCellSpacing w:w="15" w:type="dxa"/>
        </w:trPr>
        <w:tc>
          <w:tcPr>
            <w:tcW w:w="0" w:type="auto"/>
            <w:vAlign w:val="center"/>
            <w:hideMark/>
          </w:tcPr>
          <w:p w14:paraId="5DA2B1D9" w14:textId="77777777" w:rsidR="00452E96" w:rsidRPr="00190B0D" w:rsidRDefault="00452E96" w:rsidP="00DC0004">
            <w:pPr>
              <w:rPr>
                <w:rFonts w:cs="Times New Roman"/>
                <w:szCs w:val="24"/>
              </w:rPr>
            </w:pPr>
            <w:proofErr w:type="spellStart"/>
            <w:r>
              <w:rPr>
                <w:rFonts w:cs="Times New Roman"/>
                <w:szCs w:val="24"/>
              </w:rPr>
              <w:t>Wangzhipeng</w:t>
            </w:r>
            <w:proofErr w:type="spellEnd"/>
          </w:p>
        </w:tc>
        <w:tc>
          <w:tcPr>
            <w:tcW w:w="0" w:type="auto"/>
            <w:vAlign w:val="center"/>
            <w:hideMark/>
          </w:tcPr>
          <w:p w14:paraId="458DAF1E" w14:textId="77777777" w:rsidR="00452E96" w:rsidRPr="00190B0D" w:rsidRDefault="00452E96" w:rsidP="00DC0004">
            <w:pPr>
              <w:rPr>
                <w:rFonts w:cs="Times New Roman"/>
                <w:szCs w:val="24"/>
              </w:rPr>
            </w:pPr>
            <w:r>
              <w:rPr>
                <w:rFonts w:cs="Times New Roman"/>
                <w:szCs w:val="24"/>
              </w:rPr>
              <w:t>A</w:t>
            </w:r>
            <w:r w:rsidRPr="00881297">
              <w:rPr>
                <w:rFonts w:cs="Times New Roman"/>
                <w:szCs w:val="24"/>
              </w:rPr>
              <w:t>nalysis and writing.</w:t>
            </w:r>
          </w:p>
        </w:tc>
      </w:tr>
    </w:tbl>
    <w:p w14:paraId="4BC959E4" w14:textId="77777777" w:rsidR="00452E96" w:rsidRPr="003324D4" w:rsidRDefault="00452E96" w:rsidP="00452E96">
      <w:pPr>
        <w:rPr>
          <w:rFonts w:cs="Times New Roman"/>
          <w:szCs w:val="24"/>
        </w:rPr>
      </w:pPr>
      <w:r w:rsidRPr="00C22F22">
        <w:rPr>
          <w:rFonts w:cs="Times New Roman"/>
          <w:b/>
          <w:bCs/>
          <w:szCs w:val="24"/>
        </w:rPr>
        <w:t>AI Log:</w:t>
      </w:r>
      <w:r>
        <w:rPr>
          <w:rFonts w:cs="Times New Roman"/>
          <w:szCs w:val="24"/>
        </w:rPr>
        <w:t xml:space="preserve"> </w:t>
      </w:r>
      <w:r w:rsidRPr="00C22F22">
        <w:rPr>
          <w:rFonts w:cs="Times New Roman"/>
          <w:szCs w:val="24"/>
        </w:rPr>
        <w:t>ChatGPT was used as an AI assistance tool during the planning and writing stages of this project. It was used to help refine the research question, organize the project brief structure, improve academic wording, and provide suggestions for data collection planning. The team remains responsible for data collection, cleaning, analysis, interpretation, and final conclusions.</w:t>
      </w:r>
    </w:p>
    <w:sectPr w:rsidR="00452E96" w:rsidRPr="003324D4" w:rsidSect="0003461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3C606" w14:textId="77777777" w:rsidR="003D5AF1" w:rsidRDefault="003D5AF1" w:rsidP="00452E96">
      <w:pPr>
        <w:spacing w:after="0" w:line="240" w:lineRule="auto"/>
      </w:pPr>
      <w:r>
        <w:separator/>
      </w:r>
    </w:p>
  </w:endnote>
  <w:endnote w:type="continuationSeparator" w:id="0">
    <w:p w14:paraId="42DC6C54" w14:textId="77777777" w:rsidR="003D5AF1" w:rsidRDefault="003D5AF1" w:rsidP="00452E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82907" w14:textId="77777777" w:rsidR="003D5AF1" w:rsidRDefault="003D5AF1" w:rsidP="00452E96">
      <w:pPr>
        <w:spacing w:after="0" w:line="240" w:lineRule="auto"/>
      </w:pPr>
      <w:r>
        <w:separator/>
      </w:r>
    </w:p>
  </w:footnote>
  <w:footnote w:type="continuationSeparator" w:id="0">
    <w:p w14:paraId="4E9DBC8A" w14:textId="77777777" w:rsidR="003D5AF1" w:rsidRDefault="003D5AF1" w:rsidP="00452E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86351379">
    <w:abstractNumId w:val="8"/>
  </w:num>
  <w:num w:numId="2" w16cid:durableId="236018584">
    <w:abstractNumId w:val="6"/>
  </w:num>
  <w:num w:numId="3" w16cid:durableId="555316334">
    <w:abstractNumId w:val="5"/>
  </w:num>
  <w:num w:numId="4" w16cid:durableId="1479763115">
    <w:abstractNumId w:val="4"/>
  </w:num>
  <w:num w:numId="5" w16cid:durableId="1475759051">
    <w:abstractNumId w:val="7"/>
  </w:num>
  <w:num w:numId="6" w16cid:durableId="133957473">
    <w:abstractNumId w:val="3"/>
  </w:num>
  <w:num w:numId="7" w16cid:durableId="2020425450">
    <w:abstractNumId w:val="2"/>
  </w:num>
  <w:num w:numId="8" w16cid:durableId="1696224331">
    <w:abstractNumId w:val="1"/>
  </w:num>
  <w:num w:numId="9" w16cid:durableId="1890721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B66"/>
    <w:rsid w:val="0029639D"/>
    <w:rsid w:val="00326F90"/>
    <w:rsid w:val="003D5AF1"/>
    <w:rsid w:val="00452E96"/>
    <w:rsid w:val="00521697"/>
    <w:rsid w:val="005447A9"/>
    <w:rsid w:val="0076667B"/>
    <w:rsid w:val="0083609D"/>
    <w:rsid w:val="00854C0B"/>
    <w:rsid w:val="00A92F6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062061"/>
  <w14:defaultImageDpi w14:val="300"/>
  <w15:docId w15:val="{3A541A59-5A8C-46ED-8EE7-719545926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napToGrid w:val="0"/>
      <w:spacing w:after="120" w:line="360" w:lineRule="auto"/>
    </w:pPr>
    <w:rPr>
      <w:rFonts w:ascii="Times New Roman" w:eastAsia="Noto Sans CJK SC" w:hAnsi="Times New Roman"/>
      <w:color w:val="000000"/>
      <w:sz w:val="24"/>
    </w:rPr>
  </w:style>
  <w:style w:type="paragraph" w:styleId="1">
    <w:name w:val="heading 1"/>
    <w:basedOn w:val="a1"/>
    <w:next w:val="a1"/>
    <w:link w:val="10"/>
    <w:uiPriority w:val="9"/>
    <w:qFormat/>
    <w:rsid w:val="00FC693F"/>
    <w:pPr>
      <w:keepNext/>
      <w:keepLines/>
      <w:spacing w:before="160" w:after="80"/>
      <w:outlineLvl w:val="0"/>
    </w:pPr>
    <w:rPr>
      <w:b/>
      <w:bCs/>
      <w:szCs w:val="28"/>
    </w:rPr>
  </w:style>
  <w:style w:type="paragraph" w:styleId="21">
    <w:name w:val="heading 2"/>
    <w:basedOn w:val="a1"/>
    <w:next w:val="a1"/>
    <w:link w:val="22"/>
    <w:uiPriority w:val="9"/>
    <w:unhideWhenUsed/>
    <w:qFormat/>
    <w:rsid w:val="00FC693F"/>
    <w:pPr>
      <w:keepNext/>
      <w:keepLines/>
      <w:outlineLvl w:val="1"/>
    </w:pPr>
    <w:rPr>
      <w:b/>
      <w:bCs/>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400"/>
      <w:contextualSpacing/>
    </w:pPr>
    <w:rPr>
      <w:b/>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i/>
      <w:iCs/>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Hyperlink"/>
    <w:basedOn w:val="a2"/>
    <w:uiPriority w:val="99"/>
    <w:unhideWhenUsed/>
    <w:rsid w:val="00192B66"/>
    <w:rPr>
      <w:color w:val="0000FF" w:themeColor="hyperlink"/>
      <w:u w:val="single"/>
    </w:rPr>
  </w:style>
  <w:style w:type="character" w:styleId="affa">
    <w:name w:val="Unresolved Mention"/>
    <w:basedOn w:val="a2"/>
    <w:uiPriority w:val="99"/>
    <w:semiHidden/>
    <w:unhideWhenUsed/>
    <w:rsid w:val="00192B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821</Words>
  <Characters>4846</Characters>
  <Application>Microsoft Office Word</Application>
  <DocSecurity>0</DocSecurity>
  <Lines>88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Analytics Job Market in China: Skills, Salary Levels, and AI-related Requirements in 2026</dc:title>
  <dc:subject>MGS4701 Assignment 1 project brief and pilot dataset</dc:subject>
  <dc:creator>LeiYongfeng; WangYifei; Wangzhipeng</dc:creator>
  <cp:keywords/>
  <dc:description/>
  <cp:lastModifiedBy>泳峰 雷</cp:lastModifiedBy>
  <cp:revision>6</cp:revision>
  <dcterms:created xsi:type="dcterms:W3CDTF">2013-12-23T23:15:00Z</dcterms:created>
  <dcterms:modified xsi:type="dcterms:W3CDTF">2026-09-28T14:09:00Z</dcterms:modified>
  <cp:category/>
</cp:coreProperties>
</file>